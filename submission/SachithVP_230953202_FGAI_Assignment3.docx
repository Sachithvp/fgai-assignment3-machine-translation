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t>FGAI Assignment 3</w:t>
      </w:r>
    </w:p>
    <w:p>
      <w:pPr>
        <w:spacing w:after="440"/>
        <w:jc w:val="center"/>
      </w:pPr>
      <w:r>
        <w:rPr>
          <w:rFonts w:ascii="Aptos" w:hAnsi="Aptos"/>
          <w:b/>
          <w:color w:val="333333"/>
          <w:sz w:val="26"/>
        </w:rPr>
        <w:t>English to French Machine Translation using Transformer mT5 Llama and Gemma</w:t>
      </w:r>
    </w:p>
    <w:p>
      <w:pPr>
        <w:spacing w:after="280"/>
        <w:jc w:val="left"/>
      </w:pPr>
      <w:r>
        <w:rPr>
          <w:rFonts w:ascii="Aptos" w:hAnsi="Aptos"/>
          <w:b w:val="0"/>
          <w:color w:val="333333"/>
          <w:sz w:val="21"/>
        </w:rPr>
        <w:t>This submission provides the repository for a four-model machine-translation study using a shared English-to-French test set. Llama 3.2 1B achieved the best measured translation quality in the completed experiment.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7128"/>
      </w:tblGrid>
      <w:tr>
        <w:tc>
          <w:tcPr>
            <w:tcW w:type="dxa" w:w="25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Student name</w:t>
            </w:r>
          </w:p>
        </w:tc>
        <w:tc>
          <w:tcPr>
            <w:tcW w:type="dxa" w:w="71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F7FB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21"/>
              </w:rPr>
              <w:t>Sachith VP</w:t>
            </w:r>
          </w:p>
        </w:tc>
      </w:tr>
      <w:tr>
        <w:tc>
          <w:tcPr>
            <w:tcW w:type="dxa" w:w="25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Registration number</w:t>
            </w:r>
          </w:p>
        </w:tc>
        <w:tc>
          <w:tcPr>
            <w:tcW w:type="dxa" w:w="71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21"/>
              </w:rPr>
              <w:t>230953202</w:t>
            </w:r>
          </w:p>
        </w:tc>
      </w:tr>
      <w:tr>
        <w:tc>
          <w:tcPr>
            <w:tcW w:type="dxa" w:w="25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Assignment title</w:t>
            </w:r>
          </w:p>
        </w:tc>
        <w:tc>
          <w:tcPr>
            <w:tcW w:type="dxa" w:w="71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F7FB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21"/>
              </w:rPr>
              <w:t>Foundations of Generative AI Assignment 3</w:t>
            </w:r>
          </w:p>
        </w:tc>
      </w:tr>
      <w:tr>
        <w:tc>
          <w:tcPr>
            <w:tcW w:type="dxa" w:w="25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System title</w:t>
            </w:r>
          </w:p>
        </w:tc>
        <w:tc>
          <w:tcPr>
            <w:tcW w:type="dxa" w:w="71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21"/>
              </w:rPr>
              <w:t>Four Architecture English to French Machine Translation System</w:t>
            </w:r>
          </w:p>
        </w:tc>
      </w:tr>
      <w:tr>
        <w:tc>
          <w:tcPr>
            <w:tcW w:type="dxa" w:w="25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Dataset</w:t>
            </w:r>
          </w:p>
        </w:tc>
        <w:tc>
          <w:tcPr>
            <w:tcW w:type="dxa" w:w="71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F7FB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21"/>
              </w:rPr>
              <w:t>OPUS Books English French parallel corpus</w:t>
            </w:r>
          </w:p>
          <w:p>
            <w:pPr>
              <w:spacing w:before="60" w:after="0"/>
            </w:pPr>
            <w:hyperlink r:id="rId9">
              <w:r>
                <w:rPr>
                  <w:rFonts w:ascii="Aptos" w:hAnsi="Aptos"/>
                  <w:color w:val="175EA8"/>
                  <w:u w:val="single"/>
                  <w:sz w:val="21"/>
                </w:rPr>
                <w:t>https://huggingface.co/datasets/Helsinki-NLP/opus_books</w:t>
              </w:r>
            </w:hyperlink>
          </w:p>
        </w:tc>
      </w:tr>
      <w:tr>
        <w:tc>
          <w:tcPr>
            <w:tcW w:type="dxa" w:w="252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21"/>
              </w:rPr>
              <w:t>GitHub repository</w:t>
            </w:r>
          </w:p>
        </w:tc>
        <w:tc>
          <w:tcPr>
            <w:tcW w:type="dxa" w:w="712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1F1F"/>
                <w:sz w:val="21"/>
              </w:rPr>
              <w:t>Sachithvp fgai assignment3 machine translation</w:t>
            </w:r>
          </w:p>
          <w:p>
            <w:pPr>
              <w:spacing w:before="60" w:after="0"/>
            </w:pPr>
            <w:hyperlink r:id="rId10">
              <w:r>
                <w:rPr>
                  <w:rFonts w:ascii="Aptos" w:hAnsi="Aptos"/>
                  <w:color w:val="175EA8"/>
                  <w:u w:val="single"/>
                  <w:sz w:val="21"/>
                </w:rPr>
                <w:t>https://github.com/Sachithvp/fgai-assignment3-machine-translation</w:t>
              </w:r>
            </w:hyperlink>
          </w:p>
        </w:tc>
      </w:tr>
    </w:tbl>
    <w:p>
      <w:pPr>
        <w:spacing w:before="340" w:after="0"/>
        <w:jc w:val="center"/>
      </w:pPr>
      <w:r>
        <w:rPr>
          <w:rFonts w:ascii="Aptos" w:hAnsi="Aptos"/>
          <w:b w:val="0"/>
          <w:color w:val="4B5563"/>
          <w:sz w:val="19"/>
        </w:rPr>
        <w:t>The repository includes the runnable notebook and Python implementation, fixed data splits, measured BLEU and chrF results, timing and parameter comparisons, temperature analysis, plots, and generated translation samples.</w:t>
      </w:r>
    </w:p>
    <w:sectPr w:rsidR="00FC693F" w:rsidRPr="0006063C" w:rsidSect="00034616">
      <w:footerReference w:type="default" r:id="rId11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8"/>
      </w:rPr>
      <w:t>ICT4403 Foundations of Generative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ggingface.co/datasets/Helsinki-NLP/opus_books" TargetMode="External"/><Relationship Id="rId10" Type="http://schemas.openxmlformats.org/officeDocument/2006/relationships/hyperlink" Target="https://github.com/Sachithvp/fgai-assignment3-machine-translation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FGAI Assignment 3 Submission</dc:title>
  <dc:subject>English to French machine translation</dc:subject>
  <dc:creator>Sachith VP</dc:creator>
  <cp:keywords>ICT4403, machine translation, Transformer, mT5, Llama, Gemma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